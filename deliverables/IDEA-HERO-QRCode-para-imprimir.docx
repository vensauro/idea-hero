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240" w:lineRule="auto"/>
        <w:jc w:val="center"/>
      </w:pPr>
      <w:r>
        <w:rPr>
          <w:rFonts w:ascii="Arial" w:hAnsi="Arial"/>
          <w:b/>
          <w:color w:val="0D3F74"/>
          <w:sz w:val="44"/>
          <w:spacing w:val="34"/>
        </w:rPr>
        <w:t>IDEA HERO</w:t>
      </w:r>
    </w:p>
    <w:p>
      <w:pPr>
        <w:spacing w:before="40" w:after="440" w:line="240" w:lineRule="auto"/>
        <w:jc w:val="center"/>
      </w:pPr>
      <w:r>
        <w:rPr>
          <w:rFonts w:ascii="Arial" w:hAnsi="Arial"/>
          <w:b/>
          <w:color w:val="000000"/>
          <w:sz w:val="58"/>
        </w:rPr>
        <w:t>DESAFIE SUA CRIATIVIDADE!</w:t>
      </w:r>
    </w:p>
    <w:p>
      <w:pPr>
        <w:spacing w:before="0" w:after="360"/>
        <w:jc w:val="center"/>
      </w:pPr>
      <w:r>
        <w:drawing>
          <wp:inline xmlns:a="http://schemas.openxmlformats.org/drawingml/2006/main" xmlns:pic="http://schemas.openxmlformats.org/drawingml/2006/picture">
            <wp:extent cx="5074920" cy="5074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idea-hero.iflowlab.com.b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40" w:lineRule="auto"/>
        <w:jc w:val="center"/>
      </w:pPr>
      <w:r>
        <w:rPr>
          <w:rFonts w:ascii="Arial" w:hAnsi="Arial"/>
          <w:b/>
          <w:color w:val="0D3F74"/>
          <w:sz w:val="28"/>
        </w:rPr>
        <w:t>Aponte a câmera do seu celular</w:t>
      </w:r>
    </w:p>
    <w:sectPr w:rsidR="00FC693F" w:rsidRPr="0006063C" w:rsidSect="00034616">
      <w:footerReference w:type="default" r:id="rId10"/>
      <w:pgSz w:w="11909" w:h="16834"/>
      <w:pgMar w:top="864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/>
        <w:color w:val="737373"/>
        <w:sz w:val="16"/>
      </w:rPr>
      <w:t>IDEA HERO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 HERO - QR Code para imprimir</dc:title>
  <dc:subject>Cartaz com QR Code do IDEA HERO</dc:subject>
  <dc:creator>IDEA HERO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